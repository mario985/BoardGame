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79279" w14:textId="77777777" w:rsidR="007D11CE" w:rsidRPr="00B70618" w:rsidRDefault="007D11CE" w:rsidP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</w:p>
    <w:p w14:paraId="3C849BB2" w14:textId="21AE15D0" w:rsidR="00D50A4A" w:rsidRPr="00B70618" w:rsidRDefault="007D11CE" w:rsidP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  <w:r w:rsidRPr="00B70618">
        <w:rPr>
          <w:rFonts w:ascii="Courier New" w:hAnsi="Courier New" w:cs="Courier New"/>
          <w:b/>
          <w:bCs/>
          <w:noProof/>
          <w:color w:val="auto"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5A404AF1" wp14:editId="0C5D204F">
            <wp:simplePos x="0" y="0"/>
            <wp:positionH relativeFrom="column">
              <wp:posOffset>4876800</wp:posOffset>
            </wp:positionH>
            <wp:positionV relativeFrom="paragraph">
              <wp:posOffset>-190500</wp:posOffset>
            </wp:positionV>
            <wp:extent cx="1287780" cy="1287780"/>
            <wp:effectExtent l="0" t="0" r="0" b="0"/>
            <wp:wrapTight wrapText="bothSides">
              <wp:wrapPolygon edited="0">
                <wp:start x="7988" y="959"/>
                <wp:lineTo x="6071" y="1917"/>
                <wp:lineTo x="959" y="5751"/>
                <wp:lineTo x="320" y="11822"/>
                <wp:lineTo x="2876" y="16935"/>
                <wp:lineTo x="3195" y="17254"/>
                <wp:lineTo x="7988" y="19491"/>
                <wp:lineTo x="8947" y="20130"/>
                <wp:lineTo x="12462" y="20130"/>
                <wp:lineTo x="13420" y="19491"/>
                <wp:lineTo x="18213" y="17254"/>
                <wp:lineTo x="18533" y="16935"/>
                <wp:lineTo x="21089" y="11822"/>
                <wp:lineTo x="20450" y="6071"/>
                <wp:lineTo x="15337" y="1917"/>
                <wp:lineTo x="13420" y="959"/>
                <wp:lineTo x="7988" y="959"/>
              </wp:wrapPolygon>
            </wp:wrapTight>
            <wp:docPr id="1682809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0A4A" w:rsidRPr="00B70618">
        <w:rPr>
          <w:rFonts w:ascii="Courier New" w:hAnsi="Courier New" w:cs="Courier New"/>
          <w:b/>
          <w:bCs/>
          <w:noProof/>
          <w:color w:val="auto"/>
          <w:sz w:val="48"/>
          <w:szCs w:val="48"/>
        </w:rPr>
        <w:drawing>
          <wp:anchor distT="0" distB="0" distL="114300" distR="114300" simplePos="0" relativeHeight="251657216" behindDoc="1" locked="0" layoutInCell="1" allowOverlap="1" wp14:anchorId="7F4AC029" wp14:editId="08248E4E">
            <wp:simplePos x="0" y="0"/>
            <wp:positionH relativeFrom="column">
              <wp:posOffset>-617220</wp:posOffset>
            </wp:positionH>
            <wp:positionV relativeFrom="paragraph">
              <wp:posOffset>-205740</wp:posOffset>
            </wp:positionV>
            <wp:extent cx="1173480" cy="1534795"/>
            <wp:effectExtent l="0" t="0" r="7620" b="0"/>
            <wp:wrapTight wrapText="bothSides">
              <wp:wrapPolygon edited="0">
                <wp:start x="351" y="0"/>
                <wp:lineTo x="351" y="12869"/>
                <wp:lineTo x="2805" y="17158"/>
                <wp:lineTo x="2805" y="17427"/>
                <wp:lineTo x="9117" y="20108"/>
                <wp:lineTo x="12623" y="20108"/>
                <wp:lineTo x="18584" y="17695"/>
                <wp:lineTo x="18584" y="17158"/>
                <wp:lineTo x="21390" y="12869"/>
                <wp:lineTo x="21390" y="0"/>
                <wp:lineTo x="351" y="0"/>
              </wp:wrapPolygon>
            </wp:wrapTight>
            <wp:docPr id="168137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9ADD0" w14:textId="45C6B7C3" w:rsidR="00D50A4A" w:rsidRPr="00B70618" w:rsidRDefault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</w:p>
    <w:p w14:paraId="79BD7319" w14:textId="77777777" w:rsidR="00D50A4A" w:rsidRPr="00B70618" w:rsidRDefault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</w:p>
    <w:p w14:paraId="2986D883" w14:textId="77777777" w:rsidR="00D50A4A" w:rsidRPr="00B70618" w:rsidRDefault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</w:p>
    <w:p w14:paraId="5FB01C2D" w14:textId="77777777" w:rsidR="007D11CE" w:rsidRPr="00B70618" w:rsidRDefault="007D11CE" w:rsidP="007D11CE">
      <w:pPr>
        <w:pStyle w:val="Title"/>
        <w:jc w:val="center"/>
        <w:rPr>
          <w:rFonts w:ascii="Courier New" w:hAnsi="Courier New" w:cs="Courier New"/>
          <w:b/>
          <w:bCs/>
          <w:color w:val="auto"/>
          <w:sz w:val="40"/>
          <w:szCs w:val="40"/>
        </w:rPr>
      </w:pP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>Cairo University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br/>
        <w:t>Faculty of Computers and Artificial Intelligence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br/>
        <w:t xml:space="preserve">CS-213 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br/>
        <w:t>second year</w:t>
      </w:r>
    </w:p>
    <w:p w14:paraId="13D3C15D" w14:textId="77777777" w:rsidR="00190EC8" w:rsidRDefault="007D11CE" w:rsidP="007D11CE">
      <w:pPr>
        <w:pStyle w:val="Title"/>
        <w:jc w:val="center"/>
        <w:rPr>
          <w:rFonts w:ascii="Courier New" w:hAnsi="Courier New" w:cs="Courier New"/>
          <w:b/>
          <w:bCs/>
          <w:color w:val="auto"/>
          <w:sz w:val="40"/>
          <w:szCs w:val="40"/>
        </w:rPr>
      </w:pP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 xml:space="preserve">Assignment </w:t>
      </w:r>
      <w:r w:rsidR="00190EC8">
        <w:rPr>
          <w:rFonts w:ascii="Courier New" w:hAnsi="Courier New" w:cs="Courier New"/>
          <w:b/>
          <w:bCs/>
          <w:color w:val="auto"/>
          <w:sz w:val="40"/>
          <w:szCs w:val="40"/>
        </w:rPr>
        <w:t>2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 xml:space="preserve"> – Task</w:t>
      </w:r>
      <w:r w:rsidR="00190EC8">
        <w:rPr>
          <w:rFonts w:ascii="Courier New" w:hAnsi="Courier New" w:cs="Courier New"/>
          <w:b/>
          <w:bCs/>
          <w:color w:val="auto"/>
          <w:sz w:val="40"/>
          <w:szCs w:val="40"/>
        </w:rPr>
        <w:t>2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>,</w:t>
      </w:r>
      <w:r w:rsidR="00190EC8">
        <w:rPr>
          <w:rFonts w:ascii="Courier New" w:hAnsi="Courier New" w:cs="Courier New"/>
          <w:b/>
          <w:bCs/>
          <w:color w:val="auto"/>
          <w:sz w:val="40"/>
          <w:szCs w:val="40"/>
        </w:rPr>
        <w:t>3</w:t>
      </w:r>
    </w:p>
    <w:p w14:paraId="7D96B6A3" w14:textId="114220BC" w:rsidR="007D11CE" w:rsidRPr="00B70618" w:rsidRDefault="00190EC8" w:rsidP="007D11CE">
      <w:pPr>
        <w:pStyle w:val="Title"/>
        <w:jc w:val="center"/>
        <w:rPr>
          <w:rFonts w:ascii="Courier New" w:hAnsi="Courier New" w:cs="Courier New"/>
          <w:b/>
          <w:bCs/>
          <w:color w:val="auto"/>
          <w:sz w:val="40"/>
          <w:szCs w:val="40"/>
        </w:rPr>
      </w:pPr>
      <w:r>
        <w:rPr>
          <w:rFonts w:ascii="Courier New" w:hAnsi="Courier New" w:cs="Courier New"/>
          <w:b/>
          <w:bCs/>
          <w:color w:val="auto"/>
          <w:sz w:val="40"/>
          <w:szCs w:val="40"/>
        </w:rPr>
        <w:t>Section: S27</w:t>
      </w:r>
      <w:r w:rsidR="007D11CE"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br/>
        <w:t xml:space="preserve">Subjected To: Dr Mohamed EL </w:t>
      </w:r>
      <w:proofErr w:type="spellStart"/>
      <w:r w:rsidR="007D11CE"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>Ramly</w:t>
      </w:r>
      <w:proofErr w:type="spellEnd"/>
    </w:p>
    <w:p w14:paraId="3FD0C2CB" w14:textId="77777777" w:rsidR="007D11CE" w:rsidRPr="00B70618" w:rsidRDefault="007D11CE" w:rsidP="007D11CE">
      <w:pPr>
        <w:rPr>
          <w:rFonts w:ascii="Courier New" w:hAnsi="Courier New" w:cs="Courier New"/>
          <w:b/>
          <w:bCs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43"/>
        <w:gridCol w:w="1733"/>
        <w:gridCol w:w="5334"/>
      </w:tblGrid>
      <w:tr w:rsidR="00190EC8" w:rsidRPr="00B70618" w14:paraId="221D6704" w14:textId="548CCD09" w:rsidTr="00E21625">
        <w:trPr>
          <w:trHeight w:val="800"/>
        </w:trPr>
        <w:tc>
          <w:tcPr>
            <w:tcW w:w="2608" w:type="dxa"/>
          </w:tcPr>
          <w:p w14:paraId="7E69DE64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756AFECC" w14:textId="43C891DA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 xml:space="preserve">Youssef Hossam Ibrahim </w:t>
            </w:r>
          </w:p>
        </w:tc>
        <w:tc>
          <w:tcPr>
            <w:tcW w:w="2730" w:type="dxa"/>
          </w:tcPr>
          <w:p w14:paraId="14F82036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24BDD83D" w14:textId="50C8FD6A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>20230490</w:t>
            </w:r>
          </w:p>
        </w:tc>
        <w:tc>
          <w:tcPr>
            <w:tcW w:w="3518" w:type="dxa"/>
          </w:tcPr>
          <w:p w14:paraId="5CBC9736" w14:textId="77777777" w:rsidR="00190EC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531366F5" w14:textId="642FAD55" w:rsidR="00190EC8" w:rsidRPr="00B70618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hyperlink r:id="rId13" w:history="1">
              <w:r w:rsidRPr="00FA1B21">
                <w:rPr>
                  <w:rStyle w:val="Hyperlink"/>
                  <w:rFonts w:ascii="Courier New" w:hAnsi="Courier New" w:cs="Courier New"/>
                  <w:b/>
                  <w:bCs/>
                  <w:sz w:val="32"/>
                  <w:szCs w:val="32"/>
                </w:rPr>
                <w:t>yh55694@gmail.com</w:t>
              </w:r>
            </w:hyperlink>
            <w:r w:rsidR="00190EC8">
              <w:rPr>
                <w:rFonts w:ascii="Courier New" w:hAnsi="Courier New" w:cs="Courier New"/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190EC8" w:rsidRPr="00B70618" w14:paraId="3351E10C" w14:textId="2A619AE0" w:rsidTr="00077DBD">
        <w:trPr>
          <w:trHeight w:val="838"/>
        </w:trPr>
        <w:tc>
          <w:tcPr>
            <w:tcW w:w="2608" w:type="dxa"/>
          </w:tcPr>
          <w:p w14:paraId="191E474E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5D05C989" w14:textId="21ABEB20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>Mario Dawod Botros</w:t>
            </w:r>
          </w:p>
        </w:tc>
        <w:tc>
          <w:tcPr>
            <w:tcW w:w="2730" w:type="dxa"/>
          </w:tcPr>
          <w:p w14:paraId="4C08A91B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421178BE" w14:textId="799417BD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>20230304</w:t>
            </w:r>
          </w:p>
        </w:tc>
        <w:tc>
          <w:tcPr>
            <w:tcW w:w="3518" w:type="dxa"/>
          </w:tcPr>
          <w:p w14:paraId="6B052B1E" w14:textId="77777777" w:rsidR="00E56B4F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73536857" w14:textId="4AC1D4B4" w:rsidR="00190EC8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fldChar w:fldCharType="begin"/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instrText>HYPERLINK "mailto:m</w:instrText>
            </w:r>
            <w:r w:rsidRPr="00E56B4F">
              <w:rPr>
                <w:rFonts w:ascii="Courier New" w:hAnsi="Courier New" w:cs="Courier New"/>
                <w:b/>
                <w:bCs/>
                <w:sz w:val="32"/>
                <w:szCs w:val="32"/>
              </w:rPr>
              <w:instrText>ariodawod12@gmail.com</w:instrText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instrText>"</w:instrText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fldChar w:fldCharType="separate"/>
            </w:r>
            <w:r w:rsidRPr="00FA1B21">
              <w:rPr>
                <w:rStyle w:val="Hyperlink"/>
                <w:rFonts w:ascii="Courier New" w:hAnsi="Courier New" w:cs="Courier New"/>
                <w:b/>
                <w:bCs/>
                <w:sz w:val="32"/>
                <w:szCs w:val="32"/>
              </w:rPr>
              <w:t>mariodawod12@gmail.com</w:t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fldChar w:fldCharType="end"/>
            </w:r>
          </w:p>
          <w:p w14:paraId="1553D044" w14:textId="00D0F2F4" w:rsidR="00E56B4F" w:rsidRPr="00B70618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</w:tc>
      </w:tr>
      <w:tr w:rsidR="00190EC8" w:rsidRPr="00B70618" w14:paraId="165D6F5B" w14:textId="4B697B12" w:rsidTr="007B6332">
        <w:trPr>
          <w:trHeight w:val="800"/>
        </w:trPr>
        <w:tc>
          <w:tcPr>
            <w:tcW w:w="2608" w:type="dxa"/>
          </w:tcPr>
          <w:p w14:paraId="030EEA61" w14:textId="77777777" w:rsidR="00190EC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673362E6" w14:textId="0F1BF550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t>Fatma Hash</w:t>
            </w:r>
            <w:r w:rsidR="00E56B4F">
              <w:rPr>
                <w:rFonts w:ascii="Courier New" w:hAnsi="Courier New" w:cs="Courier New"/>
                <w:b/>
                <w:bCs/>
                <w:sz w:val="32"/>
                <w:szCs w:val="32"/>
              </w:rPr>
              <w:t>i</w:t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t>m Mohamed</w:t>
            </w:r>
          </w:p>
        </w:tc>
        <w:tc>
          <w:tcPr>
            <w:tcW w:w="2730" w:type="dxa"/>
          </w:tcPr>
          <w:p w14:paraId="0F13A3A8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3965EDB8" w14:textId="49D31102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>20230</w:t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t>285</w:t>
            </w:r>
          </w:p>
        </w:tc>
        <w:tc>
          <w:tcPr>
            <w:tcW w:w="3518" w:type="dxa"/>
          </w:tcPr>
          <w:p w14:paraId="5EF3CA2E" w14:textId="77777777" w:rsidR="00190EC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24A531FC" w14:textId="577CCE2B" w:rsidR="00E56B4F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fldChar w:fldCharType="begin"/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instrText>HYPERLINK "mailto:fatma.hashim20233@gmail.com"</w:instrText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fldChar w:fldCharType="separate"/>
            </w:r>
            <w:r w:rsidRPr="00FA1B21">
              <w:rPr>
                <w:rStyle w:val="Hyperlink"/>
                <w:rFonts w:ascii="Courier New" w:hAnsi="Courier New" w:cs="Courier New"/>
                <w:b/>
                <w:bCs/>
                <w:sz w:val="32"/>
                <w:szCs w:val="32"/>
              </w:rPr>
              <w:t>fatma.hashim20233@gmail.com</w:t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fldChar w:fldCharType="end"/>
            </w:r>
          </w:p>
          <w:p w14:paraId="1C06C8EF" w14:textId="562CBC0F" w:rsidR="00E56B4F" w:rsidRPr="00B70618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</w:tc>
      </w:tr>
    </w:tbl>
    <w:p w14:paraId="1E13FC36" w14:textId="77777777" w:rsidR="00C606C4" w:rsidRDefault="00C606C4" w:rsidP="00C606C4"/>
    <w:p w14:paraId="6DAD60A9" w14:textId="77777777" w:rsidR="00C606C4" w:rsidRDefault="00C606C4" w:rsidP="00C606C4"/>
    <w:p w14:paraId="639352E3" w14:textId="77777777" w:rsidR="006B362A" w:rsidRDefault="006B362A" w:rsidP="006B362A">
      <w:pPr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</w:p>
    <w:p w14:paraId="7229B687" w14:textId="01ACF72E" w:rsidR="00DF3A30" w:rsidRDefault="00DF3A30" w:rsidP="006B362A">
      <w:pPr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  <w:r w:rsidRPr="00EC2517"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  <w:t>UML design for the relation of the classes:</w:t>
      </w:r>
    </w:p>
    <w:p w14:paraId="5347ACFA" w14:textId="13A09D4E" w:rsidR="00DF3A30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w:drawing>
          <wp:inline distT="0" distB="0" distL="0" distR="0" wp14:anchorId="73810A9B" wp14:editId="6C6FAF2F">
            <wp:extent cx="5478780" cy="5608320"/>
            <wp:effectExtent l="0" t="0" r="7620" b="0"/>
            <wp:docPr id="98805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E010" w14:textId="77777777" w:rsidR="00DF3A30" w:rsidRDefault="00DF3A30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2FD2CAB1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2DF0028B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3352883D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50A201BE" w14:textId="77777777" w:rsidR="00DF3A30" w:rsidRDefault="00DF3A30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7A0D1960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2BCE64E0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0616EB71" w14:textId="63937A79" w:rsidR="00EC2517" w:rsidRPr="00EC2517" w:rsidRDefault="00EC2517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EC2517">
        <w:rPr>
          <w:rFonts w:ascii="Courier New" w:hAnsi="Courier New" w:cs="Courier New"/>
          <w:b/>
          <w:bCs/>
          <w:sz w:val="28"/>
          <w:szCs w:val="28"/>
          <w:u w:val="single"/>
        </w:rPr>
        <w:t>Work break-down table</w:t>
      </w:r>
      <w:r>
        <w:rPr>
          <w:rFonts w:ascii="Courier New" w:hAnsi="Courier New" w:cs="Courier New"/>
          <w:b/>
          <w:bCs/>
          <w:sz w:val="28"/>
          <w:szCs w:val="28"/>
          <w:u w:val="single"/>
        </w:rPr>
        <w:t>:</w:t>
      </w:r>
    </w:p>
    <w:p w14:paraId="361679F3" w14:textId="7D6E288F" w:rsidR="00C606C4" w:rsidRPr="00DF3A30" w:rsidRDefault="00C606C4" w:rsidP="00C606C4">
      <w:pPr>
        <w:rPr>
          <w:rFonts w:ascii="Courier New" w:hAnsi="Courier New" w:cs="Courier New"/>
          <w:b/>
          <w:bCs/>
          <w:sz w:val="24"/>
          <w:szCs w:val="24"/>
          <w:lang w:bidi="ar-EG"/>
        </w:rPr>
      </w:pPr>
      <w:r w:rsidRPr="00DF3A30">
        <w:rPr>
          <w:rFonts w:ascii="Courier New" w:hAnsi="Courier New" w:cs="Courier New"/>
          <w:b/>
          <w:bCs/>
          <w:sz w:val="24"/>
          <w:szCs w:val="24"/>
        </w:rPr>
        <w:t xml:space="preserve">The whole team collaborate </w:t>
      </w:r>
      <w:r w:rsidR="00EC2517" w:rsidRPr="00DF3A30">
        <w:rPr>
          <w:rFonts w:ascii="Courier New" w:hAnsi="Courier New" w:cs="Courier New"/>
          <w:b/>
          <w:bCs/>
          <w:sz w:val="24"/>
          <w:szCs w:val="24"/>
        </w:rPr>
        <w:t>in each function to create the vole machine perfectly but to be more specified: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93"/>
        <w:gridCol w:w="2858"/>
        <w:gridCol w:w="2869"/>
      </w:tblGrid>
      <w:tr w:rsidR="00EC2517" w:rsidRPr="00DF3A30" w14:paraId="21C20AC0" w14:textId="77777777" w:rsidTr="00DF3A30">
        <w:tc>
          <w:tcPr>
            <w:tcW w:w="2952" w:type="dxa"/>
          </w:tcPr>
          <w:p w14:paraId="54075AE4" w14:textId="04498990" w:rsidR="00E62B83" w:rsidRPr="00DF3A30" w:rsidRDefault="00E62B83" w:rsidP="00E62B83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DF3A30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Mario Dawod Botros</w:t>
            </w:r>
          </w:p>
        </w:tc>
        <w:tc>
          <w:tcPr>
            <w:tcW w:w="2952" w:type="dxa"/>
          </w:tcPr>
          <w:p w14:paraId="3936B8FE" w14:textId="7F45E481" w:rsidR="00E62B83" w:rsidRPr="00DF3A30" w:rsidRDefault="00E62B83" w:rsidP="00E62B83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DF3A30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Youssef Hossam Ibrahim</w:t>
            </w:r>
          </w:p>
        </w:tc>
        <w:tc>
          <w:tcPr>
            <w:tcW w:w="2952" w:type="dxa"/>
          </w:tcPr>
          <w:p w14:paraId="0363ABCA" w14:textId="6A32FF9C" w:rsidR="00E62B83" w:rsidRPr="00DF3A30" w:rsidRDefault="00190EC8" w:rsidP="00E62B83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Fatma Hash</w:t>
            </w:r>
            <w:r w:rsidR="00E56B4F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i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m Mohamed</w:t>
            </w:r>
          </w:p>
        </w:tc>
      </w:tr>
      <w:tr w:rsidR="00EC2517" w:rsidRPr="00DF3A30" w14:paraId="48F013BC" w14:textId="77777777" w:rsidTr="00DF3A30">
        <w:trPr>
          <w:trHeight w:val="1399"/>
        </w:trPr>
        <w:tc>
          <w:tcPr>
            <w:tcW w:w="2952" w:type="dxa"/>
          </w:tcPr>
          <w:p w14:paraId="7D65E774" w14:textId="77777777" w:rsidR="00190EC8" w:rsidRDefault="00190EC8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  <w:p w14:paraId="00FF793B" w14:textId="375CC7B3" w:rsidR="00190EC8" w:rsidRDefault="00E62B83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Did </w:t>
            </w:r>
            <w:r w:rsidR="00190EC8"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the</w:t>
            </w:r>
            <w:r w:rsid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se 3 games</w:t>
            </w:r>
          </w:p>
          <w:p w14:paraId="3D7A375A" w14:textId="77777777" w:rsidR="00190EC8" w:rsidRDefault="00190EC8" w:rsidP="00190EC8">
            <w:pPr>
              <w:pStyle w:val="ListParagraph"/>
              <w:numPr>
                <w:ilvl w:val="0"/>
                <w:numId w:val="34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Four-in-a-row</w:t>
            </w:r>
          </w:p>
          <w:p w14:paraId="5624907B" w14:textId="77777777" w:rsidR="00190EC8" w:rsidRDefault="00190EC8" w:rsidP="00190EC8">
            <w:pPr>
              <w:pStyle w:val="ListParagraph"/>
              <w:numPr>
                <w:ilvl w:val="0"/>
                <w:numId w:val="34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Numerical Tic-Tac-Toe</w:t>
            </w:r>
          </w:p>
          <w:p w14:paraId="1F35AC42" w14:textId="5B1B0A08" w:rsidR="00E62B83" w:rsidRPr="00190EC8" w:rsidRDefault="00190EC8" w:rsidP="00190EC8">
            <w:pPr>
              <w:pStyle w:val="ListParagraph"/>
              <w:numPr>
                <w:ilvl w:val="0"/>
                <w:numId w:val="34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Ultimate Tic Tac Toe</w:t>
            </w: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br/>
            </w:r>
          </w:p>
          <w:p w14:paraId="2C231B3A" w14:textId="6CAD01CF" w:rsidR="00190EC8" w:rsidRPr="00190EC8" w:rsidRDefault="00190EC8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</w:tc>
        <w:tc>
          <w:tcPr>
            <w:tcW w:w="2952" w:type="dxa"/>
          </w:tcPr>
          <w:p w14:paraId="01487A34" w14:textId="77777777" w:rsidR="00190EC8" w:rsidRDefault="00190EC8" w:rsidP="00C606C4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  <w:p w14:paraId="76766140" w14:textId="77777777" w:rsidR="00EC2517" w:rsidRDefault="00190EC8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Did these 3 games</w:t>
            </w:r>
          </w:p>
          <w:p w14:paraId="5D5264CA" w14:textId="77777777" w:rsidR="00190EC8" w:rsidRDefault="00190EC8" w:rsidP="00190EC8">
            <w:pPr>
              <w:pStyle w:val="ListParagraph"/>
              <w:numPr>
                <w:ilvl w:val="0"/>
                <w:numId w:val="35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5 x 5 Tic Tac Toe</w:t>
            </w:r>
          </w:p>
          <w:p w14:paraId="778BD699" w14:textId="77777777" w:rsidR="00190EC8" w:rsidRDefault="00190EC8" w:rsidP="00190EC8">
            <w:pPr>
              <w:pStyle w:val="ListParagraph"/>
              <w:numPr>
                <w:ilvl w:val="0"/>
                <w:numId w:val="35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proofErr w:type="spellStart"/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Misere</w:t>
            </w:r>
            <w:proofErr w:type="spellEnd"/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Tic Tac Toe</w:t>
            </w:r>
          </w:p>
          <w:p w14:paraId="59D851BE" w14:textId="36861A77" w:rsidR="00190EC8" w:rsidRPr="00190EC8" w:rsidRDefault="00190EC8" w:rsidP="00190EC8">
            <w:pPr>
              <w:pStyle w:val="ListParagraph"/>
              <w:numPr>
                <w:ilvl w:val="0"/>
                <w:numId w:val="35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4 x 4 Tic-Tac-Toe</w:t>
            </w:r>
          </w:p>
        </w:tc>
        <w:tc>
          <w:tcPr>
            <w:tcW w:w="2952" w:type="dxa"/>
          </w:tcPr>
          <w:p w14:paraId="36F9A040" w14:textId="77777777" w:rsidR="00190EC8" w:rsidRDefault="00190EC8" w:rsidP="00C606C4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  <w:p w14:paraId="5758208C" w14:textId="77777777" w:rsidR="00EC2517" w:rsidRDefault="00EC2517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DF3A30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Did </w:t>
            </w:r>
            <w:r w:rsid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these 2 games</w:t>
            </w:r>
          </w:p>
          <w:p w14:paraId="7F4C54E0" w14:textId="77777777" w:rsidR="00190EC8" w:rsidRDefault="00190EC8" w:rsidP="00190EC8">
            <w:pPr>
              <w:pStyle w:val="ListParagraph"/>
              <w:numPr>
                <w:ilvl w:val="0"/>
                <w:numId w:val="36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proofErr w:type="spellStart"/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Pyramic</w:t>
            </w:r>
            <w:proofErr w:type="spellEnd"/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Tic-Tac-Toe</w:t>
            </w:r>
          </w:p>
          <w:p w14:paraId="5AC4BF69" w14:textId="5D73CD0D" w:rsidR="00190EC8" w:rsidRPr="00190EC8" w:rsidRDefault="00190EC8" w:rsidP="00190EC8">
            <w:pPr>
              <w:pStyle w:val="ListParagraph"/>
              <w:numPr>
                <w:ilvl w:val="0"/>
                <w:numId w:val="36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Word Tic-tac-toe</w:t>
            </w:r>
          </w:p>
        </w:tc>
      </w:tr>
    </w:tbl>
    <w:p w14:paraId="29BAC5EF" w14:textId="77777777" w:rsidR="00EC2517" w:rsidRDefault="00EC2517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55D678A0" w14:textId="75B2C10B" w:rsidR="006B362A" w:rsidRDefault="006B362A" w:rsidP="00C606C4">
      <w:pP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  <w:t>Report of the quality of the code of other members</w:t>
      </w:r>
      <w:r w:rsidRPr="006B362A"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1"/>
        <w:gridCol w:w="2880"/>
        <w:gridCol w:w="2829"/>
      </w:tblGrid>
      <w:tr w:rsidR="006B362A" w14:paraId="7E6232D3" w14:textId="77777777" w:rsidTr="006B362A">
        <w:tc>
          <w:tcPr>
            <w:tcW w:w="2952" w:type="dxa"/>
          </w:tcPr>
          <w:p w14:paraId="70802168" w14:textId="136D5A3E" w:rsidR="006B362A" w:rsidRPr="006B362A" w:rsidRDefault="006B362A" w:rsidP="006B362A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6B362A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Ma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rio Dawod Botros</w:t>
            </w:r>
          </w:p>
        </w:tc>
        <w:tc>
          <w:tcPr>
            <w:tcW w:w="2952" w:type="dxa"/>
          </w:tcPr>
          <w:p w14:paraId="7E8E9873" w14:textId="1E5E78D7" w:rsidR="006B362A" w:rsidRPr="006B362A" w:rsidRDefault="006B362A" w:rsidP="006B362A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Youssef Hossam Ibrahim</w:t>
            </w:r>
          </w:p>
        </w:tc>
        <w:tc>
          <w:tcPr>
            <w:tcW w:w="2952" w:type="dxa"/>
          </w:tcPr>
          <w:p w14:paraId="3F7B75C7" w14:textId="04B01CE2" w:rsidR="006B362A" w:rsidRPr="006B362A" w:rsidRDefault="006B362A" w:rsidP="006B362A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Fatma Hashim Mohamed</w:t>
            </w:r>
          </w:p>
        </w:tc>
      </w:tr>
      <w:tr w:rsidR="006B362A" w14:paraId="08309949" w14:textId="77777777" w:rsidTr="006B362A">
        <w:trPr>
          <w:trHeight w:val="1979"/>
        </w:trPr>
        <w:tc>
          <w:tcPr>
            <w:tcW w:w="2952" w:type="dxa"/>
          </w:tcPr>
          <w:p w14:paraId="104CADFC" w14:textId="77777777" w:rsidR="006B362A" w:rsidRDefault="006B362A" w:rsidP="00C606C4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For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Pyramic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tic-tac-toe</w:t>
            </w:r>
          </w:p>
          <w:p w14:paraId="10083C98" w14:textId="77777777" w:rsidR="006B362A" w:rsidRDefault="006B362A" w:rsidP="006B362A">
            <w:pPr>
              <w:pStyle w:val="ListParagraph"/>
              <w:numPr>
                <w:ilvl w:val="0"/>
                <w:numId w:val="37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6B362A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Works well but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didn’t use inheritance for the game manager </w:t>
            </w:r>
          </w:p>
          <w:p w14:paraId="1844B933" w14:textId="45E84801" w:rsidR="006B362A" w:rsidRPr="006B362A" w:rsidRDefault="006B362A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For the others all </w:t>
            </w:r>
            <w:r w:rsidR="00190D7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are perfect</w:t>
            </w:r>
          </w:p>
        </w:tc>
        <w:tc>
          <w:tcPr>
            <w:tcW w:w="2952" w:type="dxa"/>
          </w:tcPr>
          <w:p w14:paraId="2E188B80" w14:textId="77777777" w:rsidR="006B362A" w:rsidRDefault="006B362A" w:rsidP="00C606C4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For ultimate tic-tac-toe</w:t>
            </w:r>
          </w:p>
          <w:p w14:paraId="1F818669" w14:textId="609D2658" w:rsidR="006B362A" w:rsidRPr="006B362A" w:rsidRDefault="006B362A" w:rsidP="006B362A">
            <w:pPr>
              <w:pStyle w:val="ListParagraph"/>
              <w:numPr>
                <w:ilvl w:val="0"/>
                <w:numId w:val="38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Perfect code and clean code</w:t>
            </w:r>
          </w:p>
        </w:tc>
        <w:tc>
          <w:tcPr>
            <w:tcW w:w="2952" w:type="dxa"/>
          </w:tcPr>
          <w:p w14:paraId="470E3C6A" w14:textId="1C46A8D3" w:rsidR="00190D79" w:rsidRPr="00190D79" w:rsidRDefault="00190D79" w:rsidP="00190D79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All the games work very 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good</w:t>
            </w:r>
            <w:proofErr w:type="gramEnd"/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.</w:t>
            </w:r>
          </w:p>
        </w:tc>
      </w:tr>
    </w:tbl>
    <w:p w14:paraId="794C5673" w14:textId="77777777" w:rsidR="006B362A" w:rsidRPr="006B362A" w:rsidRDefault="006B362A" w:rsidP="00C606C4">
      <w:pP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</w:pPr>
    </w:p>
    <w:p w14:paraId="10A1BD01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7C1D9B7A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0B469F2D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72233C78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723D5F18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47D52D2B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4CC374B7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5FF512B1" w14:textId="3FC0C0B7" w:rsidR="00512720" w:rsidRDefault="00EC2517" w:rsidP="00190EC8">
      <w:pPr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  <w:r w:rsidRPr="00EC2517"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  <w:t>GitHub Work:</w:t>
      </w:r>
    </w:p>
    <w:p w14:paraId="5EA46D21" w14:textId="331F1322" w:rsidR="00190EC8" w:rsidRDefault="006B362A" w:rsidP="00190EC8">
      <w:pP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</w:pPr>
      <w:hyperlink r:id="rId15" w:history="1">
        <w:r w:rsidRPr="00FA1B21">
          <w:rPr>
            <w:rStyle w:val="Hyperlink"/>
            <w:rFonts w:ascii="Courier New" w:hAnsi="Courier New" w:cs="Courier New"/>
            <w:b/>
            <w:bCs/>
            <w:sz w:val="24"/>
            <w:szCs w:val="24"/>
            <w:lang w:bidi="ar-EG"/>
          </w:rPr>
          <w:t>https://github.com/mario985/BoardGame</w:t>
        </w:r>
      </w:hyperlink>
    </w:p>
    <w:p w14:paraId="08AA751A" w14:textId="7A792FEB" w:rsidR="00190EC8" w:rsidRPr="00190EC8" w:rsidRDefault="00190EC8" w:rsidP="00190EC8">
      <w:pP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</w:pPr>
      <w:r>
        <w:rPr>
          <w:noProof/>
        </w:rPr>
        <w:drawing>
          <wp:inline distT="0" distB="0" distL="0" distR="0" wp14:anchorId="163053A5" wp14:editId="0AC2AE11">
            <wp:extent cx="5478780" cy="2438400"/>
            <wp:effectExtent l="0" t="0" r="7620" b="0"/>
            <wp:docPr id="34807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11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82DF" w14:textId="7A98206E" w:rsidR="00DF3A30" w:rsidRDefault="00DF3A30" w:rsidP="00DF3A30">
      <w:pPr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</w:p>
    <w:p w14:paraId="087443FA" w14:textId="5B6C36BE" w:rsidR="00752096" w:rsidRPr="00DF3A30" w:rsidRDefault="00752096" w:rsidP="00752096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</w:p>
    <w:sectPr w:rsidR="00752096" w:rsidRPr="00DF3A30" w:rsidSect="007D11C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731DED" w14:textId="77777777" w:rsidR="002E3976" w:rsidRDefault="002E3976" w:rsidP="00B70618">
      <w:pPr>
        <w:spacing w:after="0" w:line="240" w:lineRule="auto"/>
      </w:pPr>
      <w:r>
        <w:separator/>
      </w:r>
    </w:p>
  </w:endnote>
  <w:endnote w:type="continuationSeparator" w:id="0">
    <w:p w14:paraId="19CE262E" w14:textId="77777777" w:rsidR="002E3976" w:rsidRDefault="002E3976" w:rsidP="00B70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D5EC03" w14:textId="77777777" w:rsidR="002E3976" w:rsidRDefault="002E3976" w:rsidP="00B70618">
      <w:pPr>
        <w:spacing w:after="0" w:line="240" w:lineRule="auto"/>
      </w:pPr>
      <w:r>
        <w:separator/>
      </w:r>
    </w:p>
  </w:footnote>
  <w:footnote w:type="continuationSeparator" w:id="0">
    <w:p w14:paraId="79438960" w14:textId="77777777" w:rsidR="002E3976" w:rsidRDefault="002E3976" w:rsidP="00B70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70D9EA"/>
    <w:multiLevelType w:val="hybridMultilevel"/>
    <w:tmpl w:val="18C6B0D2"/>
    <w:lvl w:ilvl="0" w:tplc="D97AA4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1E24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3892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257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4E8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5EC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8A3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C4F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6A6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C533FB"/>
    <w:multiLevelType w:val="hybridMultilevel"/>
    <w:tmpl w:val="7C460F38"/>
    <w:lvl w:ilvl="0" w:tplc="49906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664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1AC6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703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6C6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F68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B8F1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50E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66F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8B0045"/>
    <w:multiLevelType w:val="hybridMultilevel"/>
    <w:tmpl w:val="2F94B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EB5EC0"/>
    <w:multiLevelType w:val="hybridMultilevel"/>
    <w:tmpl w:val="9808E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10503E"/>
    <w:multiLevelType w:val="hybridMultilevel"/>
    <w:tmpl w:val="D7323F3C"/>
    <w:lvl w:ilvl="0" w:tplc="5B88E8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5247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FC3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40AE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82D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E6F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0E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3E7E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E64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97B68"/>
    <w:multiLevelType w:val="hybridMultilevel"/>
    <w:tmpl w:val="3D36A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6DF489"/>
    <w:multiLevelType w:val="hybridMultilevel"/>
    <w:tmpl w:val="4BFEDA4E"/>
    <w:lvl w:ilvl="0" w:tplc="5F1650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78AF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BE09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C9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DCA2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AE7C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E6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C80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14D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27903"/>
    <w:multiLevelType w:val="multilevel"/>
    <w:tmpl w:val="7DEA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EE953CF"/>
    <w:multiLevelType w:val="hybridMultilevel"/>
    <w:tmpl w:val="C472F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45122"/>
    <w:multiLevelType w:val="hybridMultilevel"/>
    <w:tmpl w:val="8450904A"/>
    <w:lvl w:ilvl="0" w:tplc="E318A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CCFF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323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FCB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70E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123D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94F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505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DC17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14A88"/>
    <w:multiLevelType w:val="hybridMultilevel"/>
    <w:tmpl w:val="DED42470"/>
    <w:lvl w:ilvl="0" w:tplc="4B962F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5679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1CA9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C80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189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68F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2F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FE76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00D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DC4793"/>
    <w:multiLevelType w:val="hybridMultilevel"/>
    <w:tmpl w:val="3B685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411E2"/>
    <w:multiLevelType w:val="multilevel"/>
    <w:tmpl w:val="795A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4A7264"/>
    <w:multiLevelType w:val="multilevel"/>
    <w:tmpl w:val="6DC6C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532B87"/>
    <w:multiLevelType w:val="multilevel"/>
    <w:tmpl w:val="396AE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B590D1B"/>
    <w:multiLevelType w:val="hybridMultilevel"/>
    <w:tmpl w:val="F0F0E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BA6F25"/>
    <w:multiLevelType w:val="hybridMultilevel"/>
    <w:tmpl w:val="92B0E546"/>
    <w:lvl w:ilvl="0" w:tplc="59D47C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A401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F06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E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B09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9206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CCF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68E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3AF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D01222"/>
    <w:multiLevelType w:val="hybridMultilevel"/>
    <w:tmpl w:val="92A2D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E7B3B"/>
    <w:multiLevelType w:val="hybridMultilevel"/>
    <w:tmpl w:val="32541568"/>
    <w:lvl w:ilvl="0" w:tplc="88C8EA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ECE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C0E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522C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A489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647D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00F4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76A7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3E5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146458"/>
    <w:multiLevelType w:val="multilevel"/>
    <w:tmpl w:val="89B8D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57A22FA"/>
    <w:multiLevelType w:val="hybridMultilevel"/>
    <w:tmpl w:val="B038FF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C67A2"/>
    <w:multiLevelType w:val="hybridMultilevel"/>
    <w:tmpl w:val="E4BC9686"/>
    <w:lvl w:ilvl="0" w:tplc="F7B46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D24B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123D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AE8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23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06E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8C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0EF5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8EEF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E60B22"/>
    <w:multiLevelType w:val="hybridMultilevel"/>
    <w:tmpl w:val="BC7C7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DBF32F"/>
    <w:multiLevelType w:val="hybridMultilevel"/>
    <w:tmpl w:val="977AA75E"/>
    <w:lvl w:ilvl="0" w:tplc="3ED03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C626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4EC5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7ED5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A3B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0C65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B2C2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8A4B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C7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981C72"/>
    <w:multiLevelType w:val="hybridMultilevel"/>
    <w:tmpl w:val="EB68AC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241BB7"/>
    <w:multiLevelType w:val="hybridMultilevel"/>
    <w:tmpl w:val="E7847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030409"/>
    <w:multiLevelType w:val="hybridMultilevel"/>
    <w:tmpl w:val="09624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C15691"/>
    <w:multiLevelType w:val="hybridMultilevel"/>
    <w:tmpl w:val="6F7E9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902BA2"/>
    <w:multiLevelType w:val="hybridMultilevel"/>
    <w:tmpl w:val="B038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801352">
    <w:abstractNumId w:val="8"/>
  </w:num>
  <w:num w:numId="2" w16cid:durableId="785545586">
    <w:abstractNumId w:val="6"/>
  </w:num>
  <w:num w:numId="3" w16cid:durableId="708064897">
    <w:abstractNumId w:val="5"/>
  </w:num>
  <w:num w:numId="4" w16cid:durableId="1343698546">
    <w:abstractNumId w:val="4"/>
  </w:num>
  <w:num w:numId="5" w16cid:durableId="1706327070">
    <w:abstractNumId w:val="7"/>
  </w:num>
  <w:num w:numId="6" w16cid:durableId="1361586645">
    <w:abstractNumId w:val="3"/>
  </w:num>
  <w:num w:numId="7" w16cid:durableId="197204565">
    <w:abstractNumId w:val="2"/>
  </w:num>
  <w:num w:numId="8" w16cid:durableId="2113013361">
    <w:abstractNumId w:val="1"/>
  </w:num>
  <w:num w:numId="9" w16cid:durableId="565722249">
    <w:abstractNumId w:val="0"/>
  </w:num>
  <w:num w:numId="10" w16cid:durableId="488055573">
    <w:abstractNumId w:val="12"/>
  </w:num>
  <w:num w:numId="11" w16cid:durableId="1079212423">
    <w:abstractNumId w:val="23"/>
  </w:num>
  <w:num w:numId="12" w16cid:durableId="472794533">
    <w:abstractNumId w:val="21"/>
  </w:num>
  <w:num w:numId="13" w16cid:durableId="159389874">
    <w:abstractNumId w:val="28"/>
  </w:num>
  <w:num w:numId="14" w16cid:durableId="2089884909">
    <w:abstractNumId w:val="16"/>
  </w:num>
  <w:num w:numId="15" w16cid:durableId="1901557608">
    <w:abstractNumId w:val="22"/>
  </w:num>
  <w:num w:numId="16" w16cid:durableId="925304800">
    <w:abstractNumId w:val="9"/>
  </w:num>
  <w:num w:numId="17" w16cid:durableId="71775632">
    <w:abstractNumId w:val="19"/>
  </w:num>
  <w:num w:numId="18" w16cid:durableId="839546428">
    <w:abstractNumId w:val="18"/>
  </w:num>
  <w:num w:numId="19" w16cid:durableId="754285812">
    <w:abstractNumId w:val="30"/>
  </w:num>
  <w:num w:numId="20" w16cid:durableId="1915967264">
    <w:abstractNumId w:val="10"/>
  </w:num>
  <w:num w:numId="21" w16cid:durableId="866525454">
    <w:abstractNumId w:val="27"/>
  </w:num>
  <w:num w:numId="22" w16cid:durableId="1552879822">
    <w:abstractNumId w:val="25"/>
  </w:num>
  <w:num w:numId="23" w16cid:durableId="1075476572">
    <w:abstractNumId w:val="32"/>
  </w:num>
  <w:num w:numId="24" w16cid:durableId="1941180105">
    <w:abstractNumId w:val="13"/>
  </w:num>
  <w:num w:numId="25" w16cid:durableId="303509844">
    <w:abstractNumId w:val="15"/>
  </w:num>
  <w:num w:numId="26" w16cid:durableId="1918703678">
    <w:abstractNumId w:val="20"/>
  </w:num>
  <w:num w:numId="27" w16cid:durableId="1453090437">
    <w:abstractNumId w:val="31"/>
  </w:num>
  <w:num w:numId="28" w16cid:durableId="986667938">
    <w:abstractNumId w:val="17"/>
  </w:num>
  <w:num w:numId="29" w16cid:durableId="79567711">
    <w:abstractNumId w:val="26"/>
  </w:num>
  <w:num w:numId="30" w16cid:durableId="1744524893">
    <w:abstractNumId w:val="11"/>
  </w:num>
  <w:num w:numId="31" w16cid:durableId="1467435718">
    <w:abstractNumId w:val="33"/>
  </w:num>
  <w:num w:numId="32" w16cid:durableId="836072199">
    <w:abstractNumId w:val="14"/>
  </w:num>
  <w:num w:numId="33" w16cid:durableId="463427942">
    <w:abstractNumId w:val="36"/>
  </w:num>
  <w:num w:numId="34" w16cid:durableId="1281491022">
    <w:abstractNumId w:val="34"/>
  </w:num>
  <w:num w:numId="35" w16cid:durableId="1345744218">
    <w:abstractNumId w:val="35"/>
  </w:num>
  <w:num w:numId="36" w16cid:durableId="2116358950">
    <w:abstractNumId w:val="24"/>
  </w:num>
  <w:num w:numId="37" w16cid:durableId="158739518">
    <w:abstractNumId w:val="37"/>
  </w:num>
  <w:num w:numId="38" w16cid:durableId="26623226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1111"/>
    <w:rsid w:val="0015074B"/>
    <w:rsid w:val="00155BCA"/>
    <w:rsid w:val="00190D79"/>
    <w:rsid w:val="00190EC8"/>
    <w:rsid w:val="0029639D"/>
    <w:rsid w:val="002B156C"/>
    <w:rsid w:val="002E3976"/>
    <w:rsid w:val="002E428D"/>
    <w:rsid w:val="00325F12"/>
    <w:rsid w:val="00326F90"/>
    <w:rsid w:val="00333239"/>
    <w:rsid w:val="004110AB"/>
    <w:rsid w:val="00434F5E"/>
    <w:rsid w:val="004A5B74"/>
    <w:rsid w:val="004E65C8"/>
    <w:rsid w:val="00512720"/>
    <w:rsid w:val="00533910"/>
    <w:rsid w:val="00546318"/>
    <w:rsid w:val="0067327D"/>
    <w:rsid w:val="006A314B"/>
    <w:rsid w:val="006B362A"/>
    <w:rsid w:val="006D68FD"/>
    <w:rsid w:val="006E5836"/>
    <w:rsid w:val="00723CF8"/>
    <w:rsid w:val="00735981"/>
    <w:rsid w:val="007421D8"/>
    <w:rsid w:val="00752096"/>
    <w:rsid w:val="00787364"/>
    <w:rsid w:val="007D11CE"/>
    <w:rsid w:val="007F4EC4"/>
    <w:rsid w:val="00810343"/>
    <w:rsid w:val="00A5771C"/>
    <w:rsid w:val="00AA1D8D"/>
    <w:rsid w:val="00AA463F"/>
    <w:rsid w:val="00AC0324"/>
    <w:rsid w:val="00B45083"/>
    <w:rsid w:val="00B47730"/>
    <w:rsid w:val="00B70618"/>
    <w:rsid w:val="00B962A3"/>
    <w:rsid w:val="00BA0890"/>
    <w:rsid w:val="00BA0F42"/>
    <w:rsid w:val="00BC4A47"/>
    <w:rsid w:val="00BF1339"/>
    <w:rsid w:val="00BF7580"/>
    <w:rsid w:val="00C03074"/>
    <w:rsid w:val="00C2106E"/>
    <w:rsid w:val="00C32DC9"/>
    <w:rsid w:val="00C606C4"/>
    <w:rsid w:val="00CB0664"/>
    <w:rsid w:val="00D50A4A"/>
    <w:rsid w:val="00DF3A30"/>
    <w:rsid w:val="00E12509"/>
    <w:rsid w:val="00E515D1"/>
    <w:rsid w:val="00E56B4F"/>
    <w:rsid w:val="00E62B83"/>
    <w:rsid w:val="00EC2517"/>
    <w:rsid w:val="00FB085B"/>
    <w:rsid w:val="00FC693F"/>
    <w:rsid w:val="00FF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2DAEB1"/>
  <w14:defaultImageDpi w14:val="300"/>
  <w15:docId w15:val="{5459654A-74F3-45EA-AB87-8FF0FCBAD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50A4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A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63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50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yh55694@gmail.com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github.com/mario985/BoardGame" TargetMode="Externa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24CF696ABE44096995EA6E9653397" ma:contentTypeVersion="4" ma:contentTypeDescription="Create a new document." ma:contentTypeScope="" ma:versionID="012f0e423db884996583fae40ba616a6">
  <xsd:schema xmlns:xsd="http://www.w3.org/2001/XMLSchema" xmlns:xs="http://www.w3.org/2001/XMLSchema" xmlns:p="http://schemas.microsoft.com/office/2006/metadata/properties" xmlns:ns3="9ffdf6cc-3978-4601-a405-42bc48eb9bd2" targetNamespace="http://schemas.microsoft.com/office/2006/metadata/properties" ma:root="true" ma:fieldsID="b15dd3681fc19379ccf4d40f46ab44fa" ns3:_="">
    <xsd:import namespace="9ffdf6cc-3978-4601-a405-42bc48eb9b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fdf6cc-3978-4601-a405-42bc48eb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BD2246-A8EB-4513-9141-FBE578004D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fdf6cc-3978-4601-a405-42bc48eb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84D853-DF8A-4DA3-95E6-5BA632D7D2E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DC0230-27C9-417D-94F0-9785359FFB4F}">
  <ds:schemaRefs>
    <ds:schemaRef ds:uri="http://purl.org/dc/elements/1.1/"/>
    <ds:schemaRef ds:uri="http://schemas.microsoft.com/office/2006/documentManagement/types"/>
    <ds:schemaRef ds:uri="http://purl.org/dc/terms/"/>
    <ds:schemaRef ds:uri="http://purl.org/dc/dcmitype/"/>
    <ds:schemaRef ds:uri="http://www.w3.org/XML/1998/namespace"/>
    <ds:schemaRef ds:uri="http://schemas.openxmlformats.org/package/2006/metadata/core-properties"/>
    <ds:schemaRef ds:uri="9ffdf6cc-3978-4601-a405-42bc48eb9bd2"/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يوسف حسام ابراهيم عباس مصطفى</cp:lastModifiedBy>
  <cp:revision>2</cp:revision>
  <cp:lastPrinted>2024-12-14T22:07:00Z</cp:lastPrinted>
  <dcterms:created xsi:type="dcterms:W3CDTF">2024-12-15T20:07:00Z</dcterms:created>
  <dcterms:modified xsi:type="dcterms:W3CDTF">2024-12-15T20:07:00Z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0x010100DD324CF696ABE44096995EA6E9653397</vt:lpwstr>
  </property>
</Properties>
</file>